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96"/>
        <w:tblLayout w:type="fixed"/>
        <w:tblLook w:firstColumn="1" w:firstRow="1" w:lastColumn="0" w:lastRow="0" w:noHBand="0" w:noVBand="1" w:val="04A0"/>
        <w:jc w:val="left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496"/>
        <w:gridCol w:w="1800"/>
      </w:tblGrid>
      <w:tr>
        <w:trPr>
          <w:trHeight w:val="1008" w:hRule="atLeast"/>
        </w:trPr>
        <w:tc>
          <w:tcPr>
            <w:tcW w:type="dxa" w:w="849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2"/>
              </w:rPr>
              <w:t>聖公會呂明才中學 ——「校園隨想」辯論比賽 – 評判評分表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2960" cy="11661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ore_shee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66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96"/>
        <w:tblLayout w:type="fixed"/>
        <w:tblLook w:firstColumn="1" w:firstRow="1" w:lastColumn="0" w:lastRow="0" w:noHBand="0" w:noVBand="1" w:val="04A0"/>
        <w:jc w:val="left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24"/>
        <w:gridCol w:w="3384"/>
        <w:gridCol w:w="1584"/>
        <w:gridCol w:w="4104"/>
      </w:tblGrid>
      <w:tr>
        <w:trPr>
          <w:trHeight w:val="418" w:hRule="atLeast"/>
        </w:trPr>
        <w:tc>
          <w:tcPr>
            <w:tcW w:type="dxa" w:w="12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日期：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時間／地點：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  <w:tr>
        <w:trPr>
          <w:trHeight w:val="418" w:hRule="atLeast"/>
        </w:trPr>
        <w:tc>
          <w:tcPr>
            <w:tcW w:type="dxa" w:w="12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正／反方：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比賽場次：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  <w:tr>
        <w:trPr>
          <w:trHeight w:val="418" w:hRule="atLeast"/>
        </w:trPr>
        <w:tc>
          <w:tcPr>
            <w:tcW w:type="dxa" w:w="12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辯題：</w:t>
            </w:r>
          </w:p>
        </w:tc>
        <w:tc>
          <w:tcPr>
            <w:tcW w:type="dxa" w:w="9072"/>
            <w:gridSpan w:val="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</w:tbl>
    <w:p>
      <w:pPr>
        <w:spacing w:before="40" w:after="20" w:line="240" w:lineRule="auto"/>
        <w:ind w:left="504"/>
        <w:jc w:val="left"/>
      </w:pPr>
      <w:r>
        <w:rPr>
          <w:rFonts w:ascii="Noto Sans CJK TC" w:hAnsi="Noto Sans CJK TC" w:eastAsia="Noto Sans CJK TC" w:cs="Noto Sans CJK TC"/>
          <w:b/>
          <w:sz w:val="22"/>
        </w:rPr>
        <w:t>（A）台上發言</w:t>
      </w:r>
    </w:p>
    <w:tbl>
      <w:tblPr>
        <w:tblW w:type="dxa" w:w="9965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35"/>
        <w:gridCol w:w="1181"/>
        <w:gridCol w:w="1267"/>
        <w:gridCol w:w="1267"/>
        <w:gridCol w:w="1267"/>
        <w:gridCol w:w="1267"/>
        <w:gridCol w:w="1440"/>
        <w:gridCol w:w="1440"/>
      </w:tblGrid>
      <w:tr>
        <w:trPr>
          <w:trHeight w:val="562" w:hRule="atLeast"/>
        </w:trPr>
        <w:tc>
          <w:tcPr>
            <w:tcW w:type="dxa" w:w="83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辯位</w:t>
            </w:r>
          </w:p>
        </w:tc>
        <w:tc>
          <w:tcPr>
            <w:tcW w:type="dxa" w:w="11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姓名</w:t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內容(40)</w:t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辭鋒(30)</w:t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組織(20)</w:t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風度(10)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合計(100)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排名(1-8)</w:t>
            </w:r>
          </w:p>
        </w:tc>
      </w:tr>
      <w:tr>
        <w:trPr>
          <w:trHeight w:val="562" w:hRule="atLeast"/>
        </w:trPr>
        <w:tc>
          <w:tcPr>
            <w:tcW w:type="dxa" w:w="83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主辯</w:t>
            </w:r>
          </w:p>
        </w:tc>
        <w:tc>
          <w:tcPr>
            <w:tcW w:type="dxa" w:w="11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83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一副</w:t>
            </w:r>
          </w:p>
        </w:tc>
        <w:tc>
          <w:tcPr>
            <w:tcW w:type="dxa" w:w="11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83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二副</w:t>
            </w:r>
          </w:p>
        </w:tc>
        <w:tc>
          <w:tcPr>
            <w:tcW w:type="dxa" w:w="11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83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結辯</w:t>
            </w:r>
          </w:p>
        </w:tc>
        <w:tc>
          <w:tcPr>
            <w:tcW w:type="dxa" w:w="11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2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</w:tbl>
    <w:p>
      <w:pPr>
        <w:spacing w:before="40" w:after="20" w:line="240" w:lineRule="auto"/>
        <w:ind w:left="0"/>
        <w:jc w:val="left"/>
      </w:pPr>
      <w:r>
        <w:rPr>
          <w:rFonts w:ascii="Noto Sans CJK TC" w:hAnsi="Noto Sans CJK TC" w:eastAsia="Noto Sans CJK TC" w:cs="Noto Sans CJK TC"/>
          <w:b/>
          <w:sz w:val="22"/>
        </w:rPr>
        <w:t>（B）自由辯論</w:t>
      </w:r>
    </w:p>
    <w:tbl>
      <w:tblPr>
        <w:tblW w:type="dxa" w:w="972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13"/>
        <w:gridCol w:w="1613"/>
        <w:gridCol w:w="1613"/>
        <w:gridCol w:w="1757"/>
        <w:gridCol w:w="1512"/>
        <w:gridCol w:w="1613"/>
      </w:tblGrid>
      <w:tr>
        <w:trPr>
          <w:trHeight w:val="446" w:hRule="atLeast"/>
        </w:trPr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內容（20）</w:t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辭鋒（15）</w:t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組織（10）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合作分（5）</w:t>
            </w:r>
          </w:p>
        </w:tc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風度（5）</w:t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合計（55）</w:t>
            </w:r>
          </w:p>
        </w:tc>
      </w:tr>
      <w:tr>
        <w:trPr>
          <w:trHeight w:val="446" w:hRule="atLeast"/>
        </w:trPr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1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</w:tbl>
    <w:p>
      <w:pPr>
        <w:spacing w:before="40" w:after="20" w:line="240" w:lineRule="auto"/>
        <w:ind w:left="0"/>
        <w:jc w:val="left"/>
      </w:pPr>
      <w:r>
        <w:rPr>
          <w:rFonts w:ascii="Noto Sans CJK TC" w:hAnsi="Noto Sans CJK TC" w:eastAsia="Noto Sans CJK TC" w:cs="Noto Sans CJK TC"/>
          <w:b/>
          <w:sz w:val="22"/>
        </w:rPr>
        <w:t>（C）扣分</w:t>
      </w:r>
    </w:p>
    <w:tbl>
      <w:tblPr>
        <w:tblW w:type="dxa" w:w="8496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99"/>
        <w:gridCol w:w="1699"/>
        <w:gridCol w:w="1699"/>
        <w:gridCol w:w="1699"/>
        <w:gridCol w:w="1699"/>
      </w:tblGrid>
      <w:tr>
        <w:trPr>
          <w:trHeight w:val="432" w:hRule="atLeast"/>
        </w:trPr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主辯</w:t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一副</w:t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二副</w:t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結辯</w:t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合計</w:t>
            </w:r>
          </w:p>
        </w:tc>
      </w:tr>
      <w:tr>
        <w:trPr>
          <w:trHeight w:val="432" w:hRule="atLeast"/>
        </w:trPr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699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</w:tbl>
    <w:p>
      <w:pPr>
        <w:spacing w:before="20" w:after="0" w:line="240" w:lineRule="auto"/>
        <w:ind w:left="0"/>
        <w:jc w:val="left"/>
      </w:pPr>
      <w:r>
        <w:rPr>
          <w:rFonts w:ascii="Noto Sans CJK TC" w:hAnsi="Noto Sans CJK TC" w:eastAsia="Noto Sans CJK TC" w:cs="Noto Sans CJK TC"/>
          <w:b w:val="0"/>
          <w:sz w:val="4"/>
        </w:rPr>
      </w:r>
    </w:p>
    <w:tbl>
      <w:tblPr>
        <w:tblW w:type="dxa" w:w="8683"/>
        <w:tblLayout w:type="fixed"/>
        <w:tblLook w:firstColumn="1" w:firstRow="1" w:lastColumn="0" w:lastRow="0" w:noHBand="0" w:noVBand="1" w:val="04A0"/>
        <w:jc w:val="left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088"/>
        <w:gridCol w:w="720"/>
        <w:gridCol w:w="2304"/>
        <w:gridCol w:w="691"/>
        <w:gridCol w:w="2088"/>
        <w:gridCol w:w="792"/>
      </w:tblGrid>
      <w:tr>
        <w:trPr>
          <w:trHeight w:val="403" w:hRule="atLeast"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合計（A+B-C）：</w:t>
            </w:r>
          </w:p>
        </w:tc>
        <w:tc>
          <w:tcPr>
            <w:tcW w:type="dxa" w:w="72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＋ 內容連貫（5）：</w:t>
            </w:r>
          </w:p>
        </w:tc>
        <w:tc>
          <w:tcPr>
            <w:tcW w:type="dxa" w:w="6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＝ 總分（460）：</w:t>
            </w:r>
          </w:p>
        </w:tc>
        <w:tc>
          <w:tcPr>
            <w:tcW w:type="dxa" w:w="79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</w:tr>
    </w:tbl>
    <w:tbl>
      <w:tblPr>
        <w:tblW w:type="dxa" w:w="9792"/>
        <w:tblLayout w:type="fixed"/>
        <w:tblLook w:firstColumn="1" w:firstRow="1" w:lastColumn="0" w:lastRow="0" w:noHBand="0" w:noVBand="1" w:val="04A0"/>
        <w:jc w:val="left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9792"/>
      </w:tblGrid>
      <w:tr>
        <w:trPr>
          <w:trHeight w:val="403" w:hRule="atLeast"/>
        </w:trPr>
        <w:tc>
          <w:tcPr>
            <w:tcW w:type="dxa" w:w="979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勝方：</w:t>
            </w:r>
          </w:p>
        </w:tc>
      </w:tr>
    </w:tbl>
    <w:tbl>
      <w:tblPr>
        <w:tblW w:type="dxa" w:w="9288"/>
        <w:tblLayout w:type="fixed"/>
        <w:tblLook w:firstColumn="1" w:firstRow="1" w:lastColumn="0" w:lastRow="0" w:noHBand="0" w:noVBand="1" w:val="04A0"/>
        <w:jc w:val="left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96"/>
        <w:gridCol w:w="3168"/>
        <w:gridCol w:w="1800"/>
        <w:gridCol w:w="3024"/>
      </w:tblGrid>
      <w:tr>
        <w:trPr>
          <w:trHeight w:val="605" w:hRule="atLeast"/>
        </w:trPr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評判姓名：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正方代表簽名：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  <w:t>________________</w:t>
            </w:r>
          </w:p>
        </w:tc>
      </w:tr>
      <w:tr>
        <w:trPr>
          <w:trHeight w:val="605" w:hRule="atLeast"/>
        </w:trPr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評判簽名：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  <w:t>________________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/>
                <w:sz w:val="20"/>
              </w:rPr>
              <w:t>反方代表簽名：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TC" w:hAnsi="Noto Sans CJK TC" w:eastAsia="Noto Sans CJK TC" w:cs="Noto Sans CJK TC"/>
                <w:b w:val="0"/>
                <w:sz w:val="20"/>
              </w:rPr>
              <w:t>________________</w:t>
            </w:r>
          </w:p>
        </w:tc>
      </w:tr>
    </w:tbl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 w:cs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